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Project Documentation</w:t>
      </w:r>
    </w:p>
    <w:p>
      <w:pPr>
        <w:pStyle w:val="Heading1"/>
      </w:pPr>
      <w:r>
        <w:t>Project Query</w:t>
      </w:r>
    </w:p>
    <w:p>
      <w:r>
        <w:t>AI Based Cybersecurity Threat Detection System</w:t>
      </w:r>
    </w:p>
    <w:p>
      <w:pPr>
        <w:pStyle w:val="Heading1"/>
      </w:pPr>
      <w:r>
        <w:t>Generated Documentation</w:t>
      </w:r>
    </w:p>
    <w:p>
      <w:r>
        <w:t>Here is the complete software project documentation:</w:t>
        <w:br/>
        <w:br/>
        <w:t>**Project Title:** Cyber Forensics using AI Tools</w:t>
        <w:br/>
        <w:br/>
        <w:t>**Project Overview:**</w:t>
        <w:br/>
        <w:t>The Cyber Forensics using AI Tools project aims to develop an intelligent system that utilizes artificial intelligence (AI) tools to analyze and investigate cybercrimes. The system will help investigators identify, classify, and respond to cyber threats more efficiently.</w:t>
        <w:br/>
        <w:br/>
        <w:t>**Objective:**</w:t>
        <w:br/>
        <w:t>The primary objective of this project is to design and implement a comprehensive cyber forensic toolset that leverages AI capabilities to enhance the accuracy and speed of digital evidence analysis.</w:t>
        <w:br/>
        <w:br/>
        <w:t>**Domain:** Cybersecurity, Digital Forensics, Artificial Intelligence</w:t>
        <w:br/>
        <w:br/>
        <w:t>**Software Requirements:**</w:t>
        <w:br/>
        <w:br/>
        <w:t>* Programming languages: Python, Java</w:t>
        <w:br/>
        <w:t>* AI libraries: TensorFlow, OpenCV</w:t>
        <w:br/>
        <w:t>* Data storage: MySQL, MongoDB</w:t>
        <w:br/>
        <w:t>* Operating System: Windows, Linux</w:t>
        <w:br/>
        <w:br/>
        <w:t>**Hardware Requirements:**</w:t>
        <w:br/>
        <w:br/>
        <w:t>* High-performance computing hardware (CPUs, GPUs)</w:t>
        <w:br/>
        <w:t>* Large-scale data storage devices (hard drives, SSDs)</w:t>
        <w:br/>
        <w:br/>
        <w:t>**Workflow:**</w:t>
        <w:br/>
        <w:t>1. Data collection and preprocessing</w:t>
        <w:br/>
        <w:t>2. AI-based analysis and classification</w:t>
        <w:br/>
        <w:t>3. Visualization and reporting of findings</w:t>
        <w:br/>
        <w:t>4. Integration with existing forensic tools and systems</w:t>
        <w:br/>
        <w:br/>
        <w:t>**System Architecture:**</w:t>
        <w:br/>
        <w:t>The system will consist of three main components:</w:t>
        <w:br/>
        <w:t>1. Data Ingestion Module (DIM): responsible for collecting and processing digital evidence.</w:t>
        <w:br/>
        <w:t>2. AI Analysis Engine (AAE): utilizes AI algorithms to analyze and classify the data.</w:t>
        <w:br/>
        <w:t>3. Reporting and Visualization Module (RVM): generates reports and visualizations based on the analysis results.</w:t>
        <w:br/>
        <w:br/>
        <w:t>**Input:**</w:t>
        <w:br/>
        <w:t>Digital evidence, including files, logs, and network traffic data</w:t>
        <w:br/>
        <w:br/>
        <w:t>**Output:**</w:t>
        <w:br/>
        <w:t>Detailed reports and visualizations of analyzed data, including classification results and recommendations for further investigation</w:t>
        <w:br/>
        <w:br/>
        <w:t>**Implementation Steps:**</w:t>
        <w:br/>
        <w:br/>
        <w:t>1. Design and development of the DIM</w:t>
        <w:br/>
        <w:t>2. Implementation of AI algorithms in AAE</w:t>
        <w:br/>
        <w:t>3. Development of RVM and integration with existing forensic tools</w:t>
        <w:br/>
        <w:t>4. Testing and validation of the system</w:t>
        <w:br/>
        <w:br/>
        <w:t>**Benefits:**</w:t>
        <w:br/>
        <w:t>The Cyber Forensics using AI Tools project will provide a more efficient, accurate, and effective way to analyze and investigate cybercrimes, ultimately enhancing the overall cybersecurity posture.</w:t>
        <w:br/>
        <w:br/>
        <w:t>**Future Scope:**</w:t>
        <w:br/>
        <w:t>Integrate the system with other AI-powered tools and platforms to create a comprehensive cybersecurity ecosystem.</w:t>
        <w:br/>
        <w:br/>
        <w:t>---</w:t>
        <w:br/>
        <w:br/>
        <w:t>**Project Title:** Internet Border Patrol</w:t>
        <w:br/>
        <w:br/>
        <w:t>**Project Overview:**</w:t>
        <w:br/>
        <w:t>The Internet Border Patrol (IBP) is a software system designed to monitor and control internet traffic at national borders. The system aims to detect and prevent malicious activities, such as cyber attacks and data breaches.</w:t>
        <w:br/>
        <w:br/>
        <w:t>**Objective:**</w:t>
        <w:br/>
        <w:t>The primary objective of IBP is to provide real-time monitoring and analysis of internet traffic, identifying potential threats and taking corrective action to ensure the security and integrity of national networks.</w:t>
        <w:br/>
        <w:br/>
        <w:t>**Domain:** Cybersecurity, Network Security</w:t>
        <w:br/>
        <w:br/>
        <w:t>**Software Requirements:**</w:t>
        <w:br/>
        <w:br/>
        <w:t>* Programming languages: Python, Java</w:t>
        <w:br/>
        <w:t>* Operating System: Linux-based</w:t>
        <w:br/>
        <w:t>* Database management system: MySQL</w:t>
        <w:br/>
        <w:t>* Web framework: Flask</w:t>
        <w:br/>
        <w:br/>
        <w:t>**Hardware Requirements:**</w:t>
        <w:br/>
        <w:br/>
        <w:t>* High-performance servers for data processing and storage</w:t>
        <w:br/>
        <w:t>* Network infrastructure for real-time traffic monitoring</w:t>
        <w:br/>
        <w:t>* Secure communication protocols for data transmission</w:t>
        <w:br/>
        <w:br/>
        <w:t>**Workflow:**</w:t>
        <w:br/>
        <w:t>1. Data collection: IBP collects internet traffic data from various sources, including network sensors and logs.</w:t>
        <w:br/>
        <w:t>2. Data analysis: The system analyzes the collected data using machine learning algorithms to identify potential threats.</w:t>
        <w:br/>
        <w:t>3. Threat detection: IBP detects and alerts on suspicious activities, triggering further investigation and response.</w:t>
        <w:br/>
        <w:br/>
        <w:t>**System Architecture:**</w:t>
        <w:br/>
        <w:t>The system consists of three main components:</w:t>
        <w:br/>
        <w:t>1. Data Collection Module</w:t>
        <w:br/>
        <w:t>2. Analysis Engine</w:t>
        <w:br/>
        <w:t>3. Alert Generation Module</w:t>
        <w:br/>
        <w:br/>
        <w:t>**Input:**</w:t>
        <w:br/>
        <w:t>Internet traffic data from various sources (e.g., network sensors, logs)</w:t>
        <w:br/>
        <w:br/>
        <w:t>**Output:**</w:t>
        <w:br/>
        <w:t>Real-time threat detection reports and alerts</w:t>
        <w:br/>
        <w:br/>
        <w:t>**Implementation Steps:**</w:t>
        <w:br/>
        <w:br/>
        <w:t>1. Design and development of the IBP architecture</w:t>
        <w:br/>
        <w:t>2. Integration with existing network infrastructure</w:t>
        <w:br/>
        <w:t>3. Testing and validation of the system</w:t>
        <w:br/>
        <w:br/>
        <w:t>**Benefits:**</w:t>
        <w:br/>
        <w:t>The Internet Border Patrol project will provide a robust and efficient solution to detect and prevent cyber threats, enhancing national cybersecurity posture.</w:t>
        <w:br/>
        <w:br/>
        <w:t>**Future Scope:**</w:t>
        <w:br/>
        <w:t>Expand IBP to include advanced analytics and machine learning techniques, as well as integration with other national security systems.</w:t>
        <w:br/>
        <w:br/>
        <w:t>---</w:t>
        <w:br/>
        <w:br/>
        <w:t>**Project Title:** Attack Source Tracing Project</w:t>
        <w:br/>
        <w:br/>
        <w:t>**Project Overview:**</w:t>
        <w:br/>
        <w:t>The Attack Source Tracing Project aims to develop a software system that can trace and identify the source of cyber attacks in real-time. The system will analyze network traffic, system logs, and other relevant data to pinpoint the origin of an attack.</w:t>
        <w:br/>
        <w:br/>
        <w:t>**Objective:**</w:t>
        <w:br/>
        <w:t>The primary objective is to create a robust and efficient system that can quickly detect and respond to cyber attacks, reducing the time it takes to contain and mitigate threats.</w:t>
        <w:br/>
        <w:br/>
        <w:t>**Domain:** Cybersecurity, Network Forensics</w:t>
        <w:br/>
        <w:br/>
        <w:t>**Software Requirements:**</w:t>
        <w:br/>
        <w:br/>
        <w:t>* Programming languages: Python, C++</w:t>
        <w:br/>
        <w:t>* Operating System: Linux</w:t>
        <w:br/>
        <w:t>* Database Management System: MySQL</w:t>
        <w:br/>
        <w:t>* Networking protocols: TCP/IP, DNS</w:t>
        <w:br/>
        <w:br/>
        <w:t>**Hardware Requirements:**</w:t>
        <w:br/>
        <w:br/>
        <w:t>* Server-grade hardware for data processing and storage</w:t>
        <w:br/>
        <w:t>* High-speed network connections for data transmission</w:t>
        <w:br/>
        <w:br/>
        <w:t>**Workflow:**</w:t>
        <w:br/>
        <w:t>The system will collect and analyze data from various sources, including network traffic, system logs, and other relevant data. The analyzed data will be used to identify patterns and anomalies, which will then be used to trace the source of an attack.</w:t>
        <w:br/>
        <w:br/>
        <w:t>**System Architecture:**</w:t>
        <w:br/>
        <w:br/>
        <w:t>* Data Collection Layer: responsible for collecting data from various sources</w:t>
        <w:br/>
        <w:t>* Data Analysis Layer: responsible for analyzing collected data</w:t>
        <w:br/>
        <w:t>* Attack Tracing Layer: responsible for tracing the source of an attack</w:t>
        <w:br/>
        <w:br/>
        <w:t>**Input:**</w:t>
        <w:br/>
        <w:t>Network traffic and system logs data</w:t>
        <w:br/>
        <w:br/>
        <w:t>**Output:**</w:t>
        <w:br/>
        <w:t>Report detailing the source of an attack, including IP addresses, ports, and other relevant information</w:t>
        <w:br/>
        <w:br/>
        <w:t>**Implementation Steps:**</w:t>
        <w:br/>
        <w:br/>
        <w:t>1. Design and implement the data collection layer</w:t>
        <w:br/>
        <w:t>2. Develop the data analysis layer using machine learning algorithms</w:t>
        <w:br/>
        <w:t>3. Implement the attack tracing layer using pattern recognition techniques</w:t>
        <w:br/>
        <w:br/>
        <w:t>**Benefits:**</w:t>
        <w:br/>
        <w:t>The system will provide real-time threat detection and response capabilities, reducing the time it takes to contain and mitigate threats.</w:t>
        <w:br/>
        <w:br/>
        <w:t>**Future Scope:**</w:t>
        <w:br/>
        <w:t>The project can be expanded to include additional features such as predictive analytics and automated incident response.</w:t>
        <w:br/>
        <w:br/>
        <w:t>---</w:t>
        <w:br/>
        <w:br/>
        <w:t>**Project Title:** Improved Data Leakage Detection</w:t>
        <w:br/>
        <w:br/>
        <w:t>**Project Overview:**</w:t>
        <w:br/>
        <w:t>The Improved Data Leakage Detection project aims to develop a software solution that detects and prevents data leakage in real-time. The system will analyze network traffic, monitor user behavior, and identify potential security threats.</w:t>
        <w:br/>
        <w:br/>
        <w:t>**Objective:**</w:t>
        <w:br/>
        <w:t>The primary objective of this project is to design and implement an efficient data leakage detection system that can accurately identify and prevent unauthorized data transfer.</w:t>
        <w:br/>
        <w:br/>
        <w:t>**Domain:** Cybersecurity, Data Protection</w:t>
        <w:br/>
        <w:br/>
        <w:t>**Software Requirements:**</w:t>
        <w:br/>
        <w:br/>
        <w:t>* Programming language: Python</w:t>
        <w:br/>
        <w:t>* Framework: Flask</w:t>
        <w:br/>
        <w:t>* Libraries: scikit-learn, pandas, numpy</w:t>
        <w:br/>
        <w:t>* Database: MySQL</w:t>
        <w:br/>
        <w:br/>
        <w:t>**Hardware Requirements:**</w:t>
        <w:br/>
        <w:t>None required.</w:t>
        <w:br/>
        <w:br/>
        <w:t>**Workflow:**</w:t>
        <w:br/>
        <w:t>1. Data collection: Collect network traffic and user behavior data.</w:t>
        <w:br/>
        <w:t>2. Data analysis: Analyze the collected data using machine learning algorithms to identify potential security threats.</w:t>
        <w:br/>
        <w:t>3. Threat detection: Detect and alert on potential data leakage attempts.</w:t>
        <w:br/>
        <w:t>4. Prevention: Prevent unauthorized data transfer by blocking suspicious connections.</w:t>
        <w:br/>
        <w:br/>
        <w:t>**System Architecture:**</w:t>
        <w:br/>
        <w:br/>
        <w:t>* Data Collector: Responsible for collecting network traffic and user behavior data.</w:t>
        <w:br/>
        <w:t>* Data Analyzer: Analyzes the collected data to identify potential security threats.</w:t>
        <w:br/>
        <w:t>* Threat Detector: Detects and alerts on potential data leakage attempts.</w:t>
        <w:br/>
        <w:br/>
        <w:t>**Input:**</w:t>
        <w:br/>
        <w:t>Network traffic and user behavior data</w:t>
        <w:br/>
        <w:br/>
        <w:t>**Output:**</w:t>
        <w:br/>
        <w:t>Real-time detection of potential data leakage attempts and prevention of unauthorized data transfer.</w:t>
        <w:br/>
        <w:br/>
        <w:t>**Implementation Steps:**</w:t>
        <w:br/>
        <w:br/>
        <w:t>1. Design the system architecture</w:t>
        <w:br/>
        <w:t>2. Develop the Data Collector component</w:t>
        <w:br/>
        <w:t>3. Implement machine learning algorithms for data analysis</w:t>
        <w:br/>
        <w:t>4. Develop the Threat Detector component</w:t>
        <w:br/>
        <w:t>5. Test and refine the system</w:t>
        <w:br/>
        <w:br/>
        <w:t>**Benefits:**</w:t>
        <w:br/>
        <w:t>The Improved Data Leakage Detection project will provide a robust and efficient solution to detect and prevent data leakage, ensuring the security of sensitive information.</w:t>
        <w:br/>
        <w:br/>
        <w:t>**Future Scope:**</w:t>
        <w:br/>
        <w:t>Future enhancements include integrating with other security systems, expanding threat detection capabilities, and improving system scalability.</w:t>
        <w:br/>
        <w:br/>
        <w:t>---</w:t>
        <w:br/>
        <w:br/>
        <w:t>**Project Title:** An AI-based system for early detection of forest fires using satellite imagery.</w:t>
        <w:br/>
        <w:br/>
        <w:t>**Project Overview:**</w:t>
        <w:br/>
        <w:t>The project aims to develop an AI-based system that utilizes satellite imagery to detect forest fires at an early stage, enabling prompt and effective firefighting efforts.</w:t>
        <w:br/>
        <w:br/>
        <w:t>**Objective:**</w:t>
        <w:br/>
        <w:t>To design and implement a machine learning-based system that can accurately identify forest fire hotspots from satellite images, providing real-time alerts for swift response.</w:t>
        <w:br/>
        <w:br/>
        <w:t>**Domain:** Environmental monitoring, forestry, emergency services</w:t>
        <w:br/>
        <w:br/>
        <w:t>**Software Requirements:**</w:t>
        <w:br/>
        <w:br/>
        <w:t>* Programming languages: Python, R</w:t>
        <w:br/>
        <w:t>* Machine learning libraries: TensorFlow, scikit-learn</w:t>
        <w:br/>
        <w:t>* Data processing tools: NumPy, Pandas</w:t>
        <w:br/>
        <w:t>* Geospatial analysis library: GDAL</w:t>
        <w:br/>
        <w:br/>
        <w:t>**Hardware Requirements:**</w:t>
        <w:br/>
        <w:br/>
        <w:t>* High-performance computing server for data processing and training</w:t>
        <w:br/>
        <w:t>* Satellite imaging equipment (e.g., Landsat, Sentinel-2)</w:t>
        <w:br/>
        <w:br/>
        <w:t>**Workflow:**</w:t>
        <w:br/>
        <w:t>1. Image acquisition from satellite sources</w:t>
        <w:br/>
        <w:t>2. Pre-processing of images (e.g., filtering, normalization)</w:t>
        <w:br/>
        <w:t>3. Feature extraction using machine learning algorithms</w:t>
        <w:br/>
        <w:t>4. Training and testing the AI model</w:t>
        <w:br/>
        <w:t>5. Real-time alert generation for detected forest fires</w:t>
        <w:br/>
        <w:br/>
        <w:t>**System Architecture:**</w:t>
        <w:br/>
        <w:t>The system consists of three main components:</w:t>
        <w:br/>
        <w:t>1. Data Ingestion Module (DIM): responsible for collecting and processing satellite imagery.</w:t>
        <w:br/>
        <w:t>2. AI Analysis Engine (AAE): utilizes machine learning algorithms to analyze and classify the data.</w:t>
        <w:br/>
        <w:t>3. Reporting and Visualization Module (RVM): generates reports and visualizations based on the analysis results.</w:t>
        <w:br/>
        <w:br/>
        <w:t>**Input:**</w:t>
        <w:br/>
        <w:t>Satellite imagery and weather data</w:t>
        <w:br/>
        <w:br/>
        <w:t>**Output:**</w:t>
        <w:br/>
        <w:t>Real-time detection of forest fires, including location, size, and intensity.</w:t>
        <w:br/>
        <w:br/>
        <w:t>**Implementation Steps:**</w:t>
        <w:br/>
        <w:br/>
        <w:t>1. Collect and preprocess a large dataset of labeled satellite images</w:t>
        <w:br/>
        <w:t>2. Develop and train machine learning models using geospatial techniques</w:t>
        <w:br/>
        <w:t>3. Integrate the AI-based system with communication channels (e.g., emergency services)</w:t>
        <w:br/>
        <w:t>4. Conduct thorough testing and evaluation</w:t>
        <w:br/>
        <w:br/>
        <w:t>**Benefits:**</w:t>
        <w:br/>
        <w:t>The AI-based forest fire detection system will provide early warning systems for effective firefighting efforts, reducing damage to forests and ecosystems.</w:t>
        <w:br/>
        <w:br/>
        <w:t>**Future Scope:**</w:t>
        <w:br/>
        <w:t>Integrating with other AI-powered tools for enhanced threat detection and response, expanding to support multiple satellite imaging sources, and exploring new data sources for training and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